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Service Report (Demo Template)</w:t>
      </w:r>
    </w:p>
    <w:p>
      <w:r>
        <w:t>Organization: Demo Radiotherapy Physics Department</w:t>
      </w:r>
    </w:p>
    <w:p>
      <w:r>
        <w:t>Research / educational prototype — not for clinical use.</w:t>
      </w:r>
    </w:p>
    <w:p>
      <w:r>
        <w:t>{{SERVICE_TABLE}}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